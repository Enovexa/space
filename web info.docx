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4152" w14:textId="77777777" w:rsidR="001B0DAA" w:rsidRDefault="00000000">
      <w:pPr>
        <w:jc w:val="center"/>
      </w:pPr>
      <w:r>
        <w:rPr>
          <w:rFonts w:ascii="Aptos Display" w:hAnsi="Aptos Display"/>
          <w:b/>
          <w:sz w:val="50"/>
        </w:rPr>
        <w:t>SPACE DANCE &amp; ART ACADEMY</w:t>
      </w:r>
    </w:p>
    <w:p w14:paraId="14E684B7" w14:textId="77777777" w:rsidR="001B0DAA" w:rsidRDefault="00000000">
      <w:pPr>
        <w:jc w:val="center"/>
      </w:pPr>
      <w:r>
        <w:rPr>
          <w:b/>
          <w:sz w:val="24"/>
        </w:rPr>
        <w:t>Dance • Fitness • Culture • Community</w:t>
      </w:r>
      <w:r>
        <w:rPr>
          <w:b/>
          <w:sz w:val="24"/>
        </w:rPr>
        <w:br/>
        <w:t>Learn. Move. Perform. Belong.</w:t>
      </w:r>
    </w:p>
    <w:p w14:paraId="6A7E21AA" w14:textId="77777777" w:rsidR="001B0DAA" w:rsidRDefault="00000000">
      <w:pPr>
        <w:spacing w:after="80"/>
      </w:pPr>
      <w:r>
        <w:t>Space Dance &amp; Art Academy is a growing Brisbane dance and fitness academy with programs operating across South Brisbane and North Brisbane.</w:t>
      </w:r>
    </w:p>
    <w:p w14:paraId="03DE7803" w14:textId="77777777" w:rsidR="001B0DAA" w:rsidRDefault="00000000">
      <w:pPr>
        <w:shd w:val="clear" w:color="auto" w:fill="1F4E79"/>
        <w:spacing w:before="200" w:after="120"/>
      </w:pPr>
      <w:r>
        <w:rPr>
          <w:b/>
          <w:color w:val="FFFFFF"/>
          <w:sz w:val="32"/>
        </w:rPr>
        <w:t>1. BASIC INFORMATION</w:t>
      </w:r>
    </w:p>
    <w:p w14:paraId="08AECB3B" w14:textId="77777777" w:rsidR="001B0DAA" w:rsidRDefault="00000000">
      <w:pPr>
        <w:spacing w:before="160" w:after="60"/>
      </w:pPr>
      <w:r>
        <w:rPr>
          <w:b/>
          <w:color w:val="1F4E79"/>
          <w:sz w:val="26"/>
        </w:rPr>
        <w:t>Academy Details</w:t>
      </w:r>
    </w:p>
    <w:p w14:paraId="34B75C7E" w14:textId="77777777" w:rsidR="001B0DAA" w:rsidRDefault="00000000">
      <w:pPr>
        <w:spacing w:after="80"/>
      </w:pPr>
      <w:r>
        <w:t>Academy Name: Space Dance &amp; Art Academy Unit Trust</w:t>
      </w:r>
    </w:p>
    <w:p w14:paraId="7964213E" w14:textId="77777777" w:rsidR="001B0DAA" w:rsidRDefault="00000000">
      <w:pPr>
        <w:spacing w:after="80"/>
      </w:pPr>
      <w:r>
        <w:t>Trading Name: Space Dance &amp; Art Academy</w:t>
      </w:r>
    </w:p>
    <w:p w14:paraId="115C2EB4" w14:textId="77777777" w:rsidR="001B0DAA" w:rsidRDefault="00000000">
      <w:pPr>
        <w:spacing w:after="80"/>
      </w:pPr>
      <w:r>
        <w:t>Tagline: Dance • Fitness • Culture • Community</w:t>
      </w:r>
    </w:p>
    <w:p w14:paraId="18786784" w14:textId="77777777" w:rsidR="001B0DAA" w:rsidRDefault="00000000">
      <w:pPr>
        <w:spacing w:after="80"/>
      </w:pPr>
      <w:r>
        <w:t>Secondary Tagline: Learn. Move. Perform. Belong.</w:t>
      </w:r>
    </w:p>
    <w:p w14:paraId="5E27E84D" w14:textId="77777777" w:rsidR="001B0DAA" w:rsidRDefault="00000000">
      <w:pPr>
        <w:spacing w:before="160" w:after="60"/>
      </w:pPr>
      <w:r>
        <w:rPr>
          <w:b/>
          <w:color w:val="1F4E79"/>
          <w:sz w:val="26"/>
        </w:rPr>
        <w:t>Locations</w:t>
      </w:r>
    </w:p>
    <w:p w14:paraId="3C07B866" w14:textId="77777777" w:rsidR="001B0DAA" w:rsidRDefault="00000000">
      <w:pPr>
        <w:spacing w:after="80"/>
      </w:pPr>
      <w:r>
        <w:t>Space Dance &amp; Art Academy operates programs across South Brisbane and North Brisbane.</w:t>
      </w:r>
    </w:p>
    <w:p w14:paraId="0F3A0683" w14:textId="17CA9A35" w:rsidR="001B0DAA" w:rsidRDefault="00000000">
      <w:pPr>
        <w:spacing w:after="80"/>
      </w:pPr>
      <w:r>
        <w:t xml:space="preserve">South Brisbane: </w:t>
      </w:r>
      <w:r w:rsidR="0071529B">
        <w:t xml:space="preserve">Hillcrest, </w:t>
      </w:r>
      <w:r>
        <w:t>Acacia Ridge and surrounding areas</w:t>
      </w:r>
    </w:p>
    <w:p w14:paraId="401880D1" w14:textId="77777777" w:rsidR="001B0DAA" w:rsidRDefault="00000000">
      <w:pPr>
        <w:spacing w:after="80"/>
      </w:pPr>
      <w:r>
        <w:t>North Brisbane: Aspley / Bridgeman Downs and surrounding areas</w:t>
      </w:r>
    </w:p>
    <w:p w14:paraId="0712B8BB" w14:textId="77777777" w:rsidR="001B0DAA" w:rsidRDefault="00000000">
      <w:pPr>
        <w:spacing w:after="80"/>
      </w:pPr>
      <w:r>
        <w:t>Specific class venue details can be provided with the individual class timetable.</w:t>
      </w:r>
    </w:p>
    <w:p w14:paraId="74459980" w14:textId="77777777" w:rsidR="001B0DAA" w:rsidRDefault="00000000">
      <w:pPr>
        <w:spacing w:before="160" w:after="60"/>
      </w:pPr>
      <w:r>
        <w:rPr>
          <w:b/>
          <w:color w:val="1F4E79"/>
          <w:sz w:val="26"/>
        </w:rPr>
        <w:t>Contact</w:t>
      </w:r>
    </w:p>
    <w:p w14:paraId="2D1EACDA" w14:textId="77777777" w:rsidR="001B0DAA" w:rsidRDefault="00000000">
      <w:pPr>
        <w:spacing w:after="80"/>
      </w:pPr>
      <w:r>
        <w:t>Phone: 0452 649 950</w:t>
      </w:r>
    </w:p>
    <w:p w14:paraId="0CD9E9A9" w14:textId="77777777" w:rsidR="001B0DAA" w:rsidRDefault="00000000">
      <w:pPr>
        <w:spacing w:after="80"/>
      </w:pPr>
      <w:r>
        <w:t>Email: sonu_francis@yahoo.co.nz</w:t>
      </w:r>
    </w:p>
    <w:p w14:paraId="1EE5B04B" w14:textId="77777777" w:rsidR="001B0DAA" w:rsidRDefault="00000000">
      <w:pPr>
        <w:spacing w:after="80"/>
      </w:pPr>
      <w:r>
        <w:t>Email: spacedance569@gmail.com</w:t>
      </w:r>
    </w:p>
    <w:p w14:paraId="6CA8F40D" w14:textId="77777777" w:rsidR="001B0DAA" w:rsidRDefault="00000000">
      <w:pPr>
        <w:spacing w:before="160" w:after="60"/>
      </w:pPr>
      <w:r>
        <w:rPr>
          <w:b/>
          <w:color w:val="1F4E79"/>
          <w:sz w:val="26"/>
        </w:rPr>
        <w:t>Business Hours</w:t>
      </w:r>
    </w:p>
    <w:p w14:paraId="28A78984" w14:textId="77777777" w:rsidR="001B0DAA" w:rsidRDefault="00000000">
      <w:pPr>
        <w:pStyle w:val="ListBullet"/>
        <w:spacing w:after="40"/>
      </w:pPr>
      <w:r>
        <w:t>Monday: 9:00 AM – 5:30 PM</w:t>
      </w:r>
    </w:p>
    <w:p w14:paraId="3E534AEB" w14:textId="77777777" w:rsidR="001B0DAA" w:rsidRDefault="00000000">
      <w:pPr>
        <w:pStyle w:val="ListBullet"/>
        <w:spacing w:after="40"/>
      </w:pPr>
      <w:r>
        <w:t>Tuesday: 9:00 AM – 8:30 PM</w:t>
      </w:r>
    </w:p>
    <w:p w14:paraId="1C6DFB88" w14:textId="77777777" w:rsidR="001B0DAA" w:rsidRDefault="00000000">
      <w:pPr>
        <w:pStyle w:val="ListBullet"/>
        <w:spacing w:after="40"/>
      </w:pPr>
      <w:r>
        <w:t>Wednesday: By enquiry</w:t>
      </w:r>
    </w:p>
    <w:p w14:paraId="425741EF" w14:textId="77777777" w:rsidR="001B0DAA" w:rsidRDefault="00000000">
      <w:pPr>
        <w:pStyle w:val="ListBullet"/>
        <w:spacing w:after="40"/>
      </w:pPr>
      <w:r>
        <w:t>Thursday: By enquiry</w:t>
      </w:r>
    </w:p>
    <w:p w14:paraId="28894A23" w14:textId="77777777" w:rsidR="001B0DAA" w:rsidRDefault="00000000">
      <w:pPr>
        <w:pStyle w:val="ListBullet"/>
        <w:spacing w:after="40"/>
      </w:pPr>
      <w:r>
        <w:t>Friday: 9:00 AM – 8:30 PM</w:t>
      </w:r>
    </w:p>
    <w:p w14:paraId="35EDF22A" w14:textId="77777777" w:rsidR="001B0DAA" w:rsidRDefault="00000000">
      <w:pPr>
        <w:pStyle w:val="ListBullet"/>
        <w:spacing w:after="40"/>
      </w:pPr>
      <w:r>
        <w:t>Saturday: 9:00 AM – 7:00 PM</w:t>
      </w:r>
    </w:p>
    <w:p w14:paraId="046FF9BF" w14:textId="77777777" w:rsidR="001B0DAA" w:rsidRDefault="00000000">
      <w:pPr>
        <w:pStyle w:val="ListBullet"/>
        <w:spacing w:after="40"/>
      </w:pPr>
      <w:r>
        <w:t>Sunday: By enquiry</w:t>
      </w:r>
    </w:p>
    <w:p w14:paraId="56CCC89C" w14:textId="77777777" w:rsidR="001B0DAA" w:rsidRDefault="00000000">
      <w:pPr>
        <w:spacing w:before="160" w:after="60"/>
      </w:pPr>
      <w:r>
        <w:rPr>
          <w:b/>
          <w:color w:val="1F4E79"/>
          <w:sz w:val="26"/>
        </w:rPr>
        <w:t>Social Media</w:t>
      </w:r>
    </w:p>
    <w:p w14:paraId="0938F9AB" w14:textId="77777777" w:rsidR="001B0DAA" w:rsidRDefault="00000000">
      <w:pPr>
        <w:spacing w:after="80"/>
      </w:pPr>
      <w:r>
        <w:t>Facebook: Space Dance &amp; Art Academy</w:t>
      </w:r>
    </w:p>
    <w:p w14:paraId="69CEC54C" w14:textId="77777777" w:rsidR="001B0DAA" w:rsidRDefault="00000000">
      <w:pPr>
        <w:spacing w:after="80"/>
      </w:pPr>
      <w:r>
        <w:t>YouTube: @SpaceDanceacdemy</w:t>
      </w:r>
    </w:p>
    <w:p w14:paraId="3C73ECF2" w14:textId="528AA93C" w:rsidR="001B0DAA" w:rsidRDefault="00000000">
      <w:pPr>
        <w:spacing w:after="80"/>
      </w:pPr>
      <w:r>
        <w:t xml:space="preserve">Instagram: </w:t>
      </w:r>
    </w:p>
    <w:p w14:paraId="78621FB0" w14:textId="77777777" w:rsidR="0071529B" w:rsidRDefault="0071529B">
      <w:pPr>
        <w:spacing w:after="80"/>
      </w:pPr>
    </w:p>
    <w:p w14:paraId="682E6695" w14:textId="77777777" w:rsidR="0071529B" w:rsidRDefault="0071529B">
      <w:pPr>
        <w:spacing w:after="80"/>
      </w:pPr>
    </w:p>
    <w:p w14:paraId="4655CED0" w14:textId="77777777" w:rsidR="001B0DAA" w:rsidRDefault="00000000">
      <w:pPr>
        <w:spacing w:before="160" w:after="60"/>
      </w:pPr>
      <w:r>
        <w:rPr>
          <w:b/>
          <w:color w:val="1F4E79"/>
          <w:sz w:val="26"/>
        </w:rPr>
        <w:lastRenderedPageBreak/>
        <w:t>Logo</w:t>
      </w:r>
    </w:p>
    <w:p w14:paraId="48D69E5F" w14:textId="77777777" w:rsidR="001B0DAA" w:rsidRDefault="00000000">
      <w:pPr>
        <w:shd w:val="clear" w:color="auto" w:fill="1F4E79"/>
        <w:spacing w:before="200" w:after="120"/>
      </w:pPr>
      <w:r>
        <w:rPr>
          <w:b/>
          <w:color w:val="FFFFFF"/>
          <w:sz w:val="32"/>
        </w:rPr>
        <w:t>2. ABOUT THE ACADEMY</w:t>
      </w:r>
    </w:p>
    <w:p w14:paraId="6C8686C3" w14:textId="77777777" w:rsidR="001B0DAA" w:rsidRDefault="00000000">
      <w:pPr>
        <w:spacing w:before="160" w:after="60"/>
      </w:pPr>
      <w:r>
        <w:rPr>
          <w:b/>
          <w:color w:val="1F4E79"/>
          <w:sz w:val="26"/>
        </w:rPr>
        <w:t>Our Story</w:t>
      </w:r>
    </w:p>
    <w:p w14:paraId="7FECE863" w14:textId="6489943B" w:rsidR="001B0DAA" w:rsidRDefault="00000000">
      <w:pPr>
        <w:spacing w:after="80"/>
      </w:pPr>
      <w:r>
        <w:t>Space Dance &amp; Art Academy is a Brisbane-based dance and fitness academy with a growing presence in South Brisbane and North Brisbane.</w:t>
      </w:r>
      <w:r w:rsidR="0071529B">
        <w:t xml:space="preserve"> Space academy has been operating for the last 10 years and the new ownership under </w:t>
      </w:r>
      <w:proofErr w:type="gramStart"/>
      <w:r w:rsidR="0071529B">
        <w:t>Francis</w:t>
      </w:r>
      <w:proofErr w:type="gramEnd"/>
      <w:r w:rsidR="0071529B">
        <w:t xml:space="preserve"> joseph since 2025 </w:t>
      </w:r>
    </w:p>
    <w:p w14:paraId="3E9C206A" w14:textId="77777777" w:rsidR="001B0DAA" w:rsidRDefault="00000000">
      <w:pPr>
        <w:spacing w:after="80"/>
      </w:pPr>
      <w:r>
        <w:t>The academy was created with a simple vision: to provide a welcoming, affordable and supportive environment where children, young people and adults can discover the joy of dance, build confidence, stay active and experience the excitement of performing on stage.</w:t>
      </w:r>
    </w:p>
    <w:p w14:paraId="0694657E" w14:textId="77777777" w:rsidR="001B0DAA" w:rsidRDefault="00000000">
      <w:pPr>
        <w:spacing w:after="80"/>
      </w:pPr>
      <w:r>
        <w:t>What began as a passion for bringing people together through dance has grown into a vibrant community of more than 150 dance students, together with an expanding adult dance and Zumba fitness community.</w:t>
      </w:r>
    </w:p>
    <w:p w14:paraId="0606443B" w14:textId="77777777" w:rsidR="001B0DAA" w:rsidRDefault="00000000">
      <w:pPr>
        <w:spacing w:after="80"/>
      </w:pPr>
      <w:r>
        <w:t>Space offers training in Bollywood, Bharatanatyam, Semi-Classical, Indian Folk, Hip-Hop, Fusion and Zumba Fitness.</w:t>
      </w:r>
    </w:p>
    <w:p w14:paraId="39743A6A" w14:textId="77777777" w:rsidR="001B0DAA" w:rsidRDefault="00000000">
      <w:pPr>
        <w:spacing w:after="80"/>
      </w:pPr>
      <w:r>
        <w:t>At Space, we believe dance is about much more than learning choreography. Dance builds confidence, improves fitness, develops discipline and teamwork, connects us with culture, creates friendships and, most importantly, brings people together.</w:t>
      </w:r>
    </w:p>
    <w:p w14:paraId="3AF1CA14" w14:textId="77777777" w:rsidR="001B0DAA" w:rsidRDefault="00000000">
      <w:pPr>
        <w:spacing w:after="80"/>
      </w:pPr>
      <w:r>
        <w:t>Our students are encouraged to take what they learn beyond the classroom. Throughout the year, Space provides opportunities to participate in multicultural festivals, community celebrations, dance competitions, cultural programs and academy productions, including our own Space Annual Concert.</w:t>
      </w:r>
    </w:p>
    <w:p w14:paraId="68E22560" w14:textId="77777777" w:rsidR="001B0DAA" w:rsidRDefault="00000000">
      <w:pPr>
        <w:spacing w:after="80"/>
      </w:pPr>
      <w:r>
        <w:t>Our academy welcomes everyone — from complete beginners taking their first dance steps to experienced dancers looking for opportunities to develop their skills and perform.</w:t>
      </w:r>
    </w:p>
    <w:p w14:paraId="46C0B1FC" w14:textId="77777777" w:rsidR="001B0DAA" w:rsidRDefault="00000000">
      <w:pPr>
        <w:spacing w:before="160" w:after="60"/>
      </w:pPr>
      <w:r>
        <w:rPr>
          <w:b/>
          <w:color w:val="1F4E79"/>
          <w:sz w:val="26"/>
        </w:rPr>
        <w:t>Our Mission</w:t>
      </w:r>
    </w:p>
    <w:p w14:paraId="6978EFC7" w14:textId="77777777" w:rsidR="001B0DAA" w:rsidRDefault="00000000">
      <w:pPr>
        <w:spacing w:after="80"/>
      </w:pPr>
      <w:r>
        <w:t>Our mission is to make dance, fitness and performance accessible, enjoyable and inclusive for our community.</w:t>
      </w:r>
    </w:p>
    <w:p w14:paraId="5F93A053" w14:textId="77777777" w:rsidR="001B0DAA" w:rsidRDefault="00000000">
      <w:pPr>
        <w:pStyle w:val="ListBullet"/>
        <w:spacing w:after="40"/>
      </w:pPr>
      <w:r>
        <w:t>Build confidence through dance and performance</w:t>
      </w:r>
    </w:p>
    <w:p w14:paraId="3D7A73BC" w14:textId="77777777" w:rsidR="001B0DAA" w:rsidRDefault="00000000">
      <w:pPr>
        <w:pStyle w:val="ListBullet"/>
        <w:spacing w:after="40"/>
      </w:pPr>
      <w:r>
        <w:t>Encourage children and adults to remain active and healthy</w:t>
      </w:r>
    </w:p>
    <w:p w14:paraId="1DB6B623" w14:textId="77777777" w:rsidR="001B0DAA" w:rsidRDefault="00000000">
      <w:pPr>
        <w:pStyle w:val="ListBullet"/>
        <w:spacing w:after="40"/>
      </w:pPr>
      <w:r>
        <w:t>Provide quality dance training in a friendly and supportive environment</w:t>
      </w:r>
    </w:p>
    <w:p w14:paraId="05761118" w14:textId="77777777" w:rsidR="001B0DAA" w:rsidRDefault="00000000">
      <w:pPr>
        <w:pStyle w:val="ListBullet"/>
        <w:spacing w:after="40"/>
      </w:pPr>
      <w:r>
        <w:t>Celebrate Indian culture and arts while embracing multicultural and fusion styles</w:t>
      </w:r>
    </w:p>
    <w:p w14:paraId="1D7A77EC" w14:textId="77777777" w:rsidR="001B0DAA" w:rsidRDefault="00000000">
      <w:pPr>
        <w:pStyle w:val="ListBullet"/>
        <w:spacing w:after="40"/>
      </w:pPr>
      <w:r>
        <w:t>Create opportunities for students to perform on community and larger stages</w:t>
      </w:r>
    </w:p>
    <w:p w14:paraId="7E576708" w14:textId="77777777" w:rsidR="001B0DAA" w:rsidRDefault="00000000">
      <w:pPr>
        <w:pStyle w:val="ListBullet"/>
        <w:spacing w:after="40"/>
      </w:pPr>
      <w:r>
        <w:t>Develop creativity, discipline, teamwork and stage confidence</w:t>
      </w:r>
    </w:p>
    <w:p w14:paraId="7A1896FD" w14:textId="77777777" w:rsidR="001B0DAA" w:rsidRDefault="00000000">
      <w:pPr>
        <w:pStyle w:val="ListBullet"/>
        <w:spacing w:after="40"/>
      </w:pPr>
      <w:r>
        <w:t>Build friendships and a strong sense of community</w:t>
      </w:r>
    </w:p>
    <w:p w14:paraId="76A61151" w14:textId="77777777" w:rsidR="001B0DAA" w:rsidRDefault="00000000">
      <w:pPr>
        <w:spacing w:before="160" w:after="60"/>
      </w:pPr>
      <w:r>
        <w:rPr>
          <w:b/>
          <w:color w:val="1F4E79"/>
          <w:sz w:val="26"/>
        </w:rPr>
        <w:t>Our Philosophy</w:t>
      </w:r>
    </w:p>
    <w:p w14:paraId="5BF34EC1" w14:textId="77777777" w:rsidR="001B0DAA" w:rsidRDefault="00000000">
      <w:pPr>
        <w:spacing w:after="80"/>
      </w:pPr>
      <w:r>
        <w:rPr>
          <w:i/>
        </w:rPr>
        <w:t>Not everyone needs to become a professional dancer, but everyone deserves the opportunity to experience the joy of dance and the confidence of performing on stage.</w:t>
      </w:r>
    </w:p>
    <w:p w14:paraId="2021258C" w14:textId="77777777" w:rsidR="001B0DAA" w:rsidRDefault="00000000">
      <w:pPr>
        <w:spacing w:before="160" w:after="60"/>
      </w:pPr>
      <w:r>
        <w:rPr>
          <w:b/>
          <w:color w:val="1F4E79"/>
          <w:sz w:val="26"/>
        </w:rPr>
        <w:t>Founder &amp; Director – Francis Joseph</w:t>
      </w:r>
    </w:p>
    <w:p w14:paraId="43B79575" w14:textId="77777777" w:rsidR="001B0DAA" w:rsidRDefault="00000000">
      <w:pPr>
        <w:spacing w:after="80"/>
      </w:pPr>
      <w:r>
        <w:t>Francis Joseph is the Founder and Director of Space Dance &amp; Art Academy and has a genuine passion for dance, Indian arts, multiculturalism and community development.</w:t>
      </w:r>
    </w:p>
    <w:p w14:paraId="74ED8151" w14:textId="77777777" w:rsidR="001B0DAA" w:rsidRDefault="00000000">
      <w:pPr>
        <w:spacing w:after="80"/>
      </w:pPr>
      <w:r>
        <w:t>Francis has experience in coordinating multicultural programs, event management, dance and cultural activities, community events and team coordination.</w:t>
      </w:r>
    </w:p>
    <w:p w14:paraId="5686FC22" w14:textId="77777777" w:rsidR="001B0DAA" w:rsidRDefault="00000000">
      <w:pPr>
        <w:spacing w:after="80"/>
      </w:pPr>
      <w:r>
        <w:lastRenderedPageBreak/>
        <w:t>One of his key strengths is bringing people together — instructors, dancers, parents, volunteers, community organisations and businesses — to create successful events and meaningful performance opportunities.</w:t>
      </w:r>
    </w:p>
    <w:p w14:paraId="138379FF" w14:textId="77777777" w:rsidR="001B0DAA" w:rsidRDefault="00000000">
      <w:pPr>
        <w:spacing w:after="80"/>
      </w:pPr>
      <w:r>
        <w:t>Francis is passionate about providing opportunities for both children and adults to develop confidence and experience the excitement of performing on stage.</w:t>
      </w:r>
    </w:p>
    <w:p w14:paraId="35EBF6B7" w14:textId="77777777" w:rsidR="001B0DAA" w:rsidRDefault="00000000">
      <w:pPr>
        <w:spacing w:after="80"/>
      </w:pPr>
      <w:r>
        <w:t>Outside the academy, Francis is a Nurse Practitioner, bringing extensive professional experience in healthcare, leadership, communication, teamwork and community service.</w:t>
      </w:r>
    </w:p>
    <w:p w14:paraId="3864A478" w14:textId="77777777" w:rsidR="001B0DAA" w:rsidRDefault="00000000">
      <w:pPr>
        <w:spacing w:after="80"/>
      </w:pPr>
      <w:r>
        <w:t>His vision for Space is not simply to build a dance school, but to develop a supportive dance and fitness community where everyone feels welcome and has an opportunity to participate, perform and belong.</w:t>
      </w:r>
    </w:p>
    <w:p w14:paraId="08066F35" w14:textId="77777777" w:rsidR="001B0DAA" w:rsidRDefault="00000000">
      <w:pPr>
        <w:spacing w:before="160" w:after="60"/>
      </w:pPr>
      <w:r>
        <w:rPr>
          <w:b/>
          <w:color w:val="1F4E79"/>
          <w:sz w:val="26"/>
        </w:rPr>
        <w:t>Bonny Kurian – Team Leader | Dance Trainer | Choreographer | Zumba Instructor</w:t>
      </w:r>
    </w:p>
    <w:p w14:paraId="5EB3219B" w14:textId="77777777" w:rsidR="001B0DAA" w:rsidRDefault="00000000">
      <w:pPr>
        <w:spacing w:after="80"/>
      </w:pPr>
      <w:r>
        <w:t>Bonny Kurian is a passionate dancer, choreographer and fitness instructor with experience across a wide range of Indian dance and fitness styles.</w:t>
      </w:r>
    </w:p>
    <w:p w14:paraId="191D2289" w14:textId="77777777" w:rsidR="001B0DAA" w:rsidRDefault="00000000">
      <w:pPr>
        <w:spacing w:after="80"/>
      </w:pPr>
      <w:r>
        <w:t>Specialisations: Bharatanatyam • Bollywood Dance • Semi-Classical Dance • Indian Folk Dance • Fusion Dance • Zumba Fitness</w:t>
      </w:r>
    </w:p>
    <w:p w14:paraId="0DC2927A" w14:textId="77777777" w:rsidR="001B0DAA" w:rsidRDefault="00000000">
      <w:pPr>
        <w:spacing w:after="80"/>
      </w:pPr>
      <w:r>
        <w:t>Bonny is known for his friendly, flexible and approachable teaching style. He works with students of different ages, abilities and fitness levels and understands that everyone learns at a different pace.</w:t>
      </w:r>
    </w:p>
    <w:p w14:paraId="7C7A0857" w14:textId="77777777" w:rsidR="001B0DAA" w:rsidRDefault="00000000">
      <w:pPr>
        <w:spacing w:after="80"/>
      </w:pPr>
      <w:r>
        <w:t>His teaching focuses on gradually developing confidence, coordination, rhythm, fitness, expression and performance skills while ensuring that students enjoy the learning experience.</w:t>
      </w:r>
    </w:p>
    <w:p w14:paraId="709EF062" w14:textId="77777777" w:rsidR="001B0DAA" w:rsidRDefault="00000000">
      <w:pPr>
        <w:spacing w:after="80"/>
      </w:pPr>
      <w:r>
        <w:t>Bonny plays an important role in choreography, instructor coordination, student development, Zumba programs and the artistic direction of Space performances.</w:t>
      </w:r>
    </w:p>
    <w:p w14:paraId="1C78C655" w14:textId="77777777" w:rsidR="001B0DAA" w:rsidRDefault="00000000">
      <w:pPr>
        <w:spacing w:before="160" w:after="60"/>
      </w:pPr>
      <w:r>
        <w:rPr>
          <w:b/>
          <w:color w:val="1F4E79"/>
          <w:sz w:val="26"/>
        </w:rPr>
        <w:t>Swetha Gopan – Bollywood | Semi-Classical | Fusion</w:t>
      </w:r>
    </w:p>
    <w:p w14:paraId="792798A8" w14:textId="0D087CEB" w:rsidR="001B0DAA" w:rsidRDefault="00000000">
      <w:pPr>
        <w:spacing w:after="80"/>
      </w:pPr>
      <w:r>
        <w:t xml:space="preserve">Swetha is an experienced and enthusiastic instructor specialising in Bollywood, Semi-Classical and Fusion dance. Her classes focus on technique, rhythm, expression, coordination and confidence while maintaining a friendly and enjoyable learning environment. </w:t>
      </w:r>
    </w:p>
    <w:p w14:paraId="7F186F92" w14:textId="77777777" w:rsidR="001B0DAA" w:rsidRDefault="00000000">
      <w:pPr>
        <w:spacing w:before="160" w:after="60"/>
      </w:pPr>
      <w:r>
        <w:rPr>
          <w:b/>
          <w:color w:val="1F4E79"/>
          <w:sz w:val="26"/>
        </w:rPr>
        <w:t>Dain Sony – Bollywood | Fusion | Performance</w:t>
      </w:r>
    </w:p>
    <w:p w14:paraId="487549D7" w14:textId="77777777" w:rsidR="001B0DAA" w:rsidRDefault="00000000">
      <w:pPr>
        <w:spacing w:after="80"/>
      </w:pPr>
      <w:r>
        <w:t>Dain brings energy, creativity and enthusiasm to the Space teaching team. Dain supports students in developing their dance technique, coordination, stage presence and performance confidence and is actively involved in preparing teams for community events, competitions and academy performances.</w:t>
      </w:r>
    </w:p>
    <w:p w14:paraId="569E9B84" w14:textId="651C3EFB" w:rsidR="001B0DAA" w:rsidRDefault="00000000">
      <w:pPr>
        <w:spacing w:before="160" w:after="60"/>
      </w:pPr>
      <w:r>
        <w:rPr>
          <w:b/>
          <w:color w:val="1F4E79"/>
          <w:sz w:val="26"/>
        </w:rPr>
        <w:t xml:space="preserve">Sandra Jogy – Bollywood | Fusion | </w:t>
      </w:r>
      <w:r w:rsidR="0071529B">
        <w:rPr>
          <w:b/>
          <w:color w:val="1F4E79"/>
          <w:sz w:val="26"/>
        </w:rPr>
        <w:t>Classical /</w:t>
      </w:r>
      <w:r>
        <w:rPr>
          <w:b/>
          <w:color w:val="1F4E79"/>
          <w:sz w:val="26"/>
        </w:rPr>
        <w:t>Performance</w:t>
      </w:r>
    </w:p>
    <w:p w14:paraId="0D1EF637" w14:textId="77777777" w:rsidR="001B0DAA" w:rsidRDefault="00000000">
      <w:pPr>
        <w:spacing w:after="80"/>
      </w:pPr>
      <w:r>
        <w:t>Sandra is a valued member of the Space teaching and performance team. She supports students through regular classes, rehearsals and performance preparation, with particular emphasis on confidence, teamwork, coordination and stage presentation.</w:t>
      </w:r>
    </w:p>
    <w:p w14:paraId="77D85AB1" w14:textId="77777777" w:rsidR="001B0DAA" w:rsidRDefault="00000000">
      <w:pPr>
        <w:spacing w:before="160" w:after="60"/>
      </w:pPr>
      <w:r>
        <w:rPr>
          <w:b/>
          <w:color w:val="1F4E79"/>
          <w:sz w:val="26"/>
        </w:rPr>
        <w:t>Milan Jai – Classical Dance | Instructor | Choreographer</w:t>
      </w:r>
    </w:p>
    <w:p w14:paraId="421C39C7" w14:textId="77777777" w:rsidR="001B0DAA" w:rsidRDefault="00000000">
      <w:pPr>
        <w:spacing w:after="80"/>
      </w:pPr>
      <w:r>
        <w:t>Photo: To be provided</w:t>
      </w:r>
    </w:p>
    <w:p w14:paraId="4FE15C56" w14:textId="77777777" w:rsidR="001B0DAA" w:rsidRDefault="00000000">
      <w:pPr>
        <w:spacing w:after="80"/>
      </w:pPr>
      <w:r>
        <w:t>Milan is an accomplished classical dancer and trainer with a particular passion for Indian classical dance. Milan supports Space's classical dance students in developing technique, discipline, expression, rhythm and an appreciation of traditional Indian dance. Milan also contributes to choreography and performance preparation, helping students combine strong foundations with confidence and creativity.</w:t>
      </w:r>
    </w:p>
    <w:p w14:paraId="13A02F4E" w14:textId="7EBA80B0" w:rsidR="001B0DAA" w:rsidRDefault="00000000">
      <w:pPr>
        <w:spacing w:before="160" w:after="60"/>
      </w:pPr>
      <w:r>
        <w:rPr>
          <w:b/>
          <w:color w:val="1F4E79"/>
          <w:sz w:val="26"/>
        </w:rPr>
        <w:t>Rishi Rajnikanth – Dance Instructor |</w:t>
      </w:r>
      <w:r w:rsidR="0071529B">
        <w:rPr>
          <w:b/>
          <w:color w:val="1F4E79"/>
          <w:sz w:val="26"/>
        </w:rPr>
        <w:t>Hip hop/ Bollywood/</w:t>
      </w:r>
      <w:r>
        <w:rPr>
          <w:b/>
          <w:color w:val="1F4E79"/>
          <w:sz w:val="26"/>
        </w:rPr>
        <w:t xml:space="preserve"> Performance Support</w:t>
      </w:r>
    </w:p>
    <w:p w14:paraId="4D68A449" w14:textId="77777777" w:rsidR="001B0DAA" w:rsidRDefault="00000000">
      <w:pPr>
        <w:spacing w:after="80"/>
      </w:pPr>
      <w:r>
        <w:lastRenderedPageBreak/>
        <w:t>Rishi supports Space students through dance instruction, rehearsals and performance preparation. He contributes to the academy's energetic and collaborative teaching environment and assists students in developing their skills, confidence and stage readiness.</w:t>
      </w:r>
    </w:p>
    <w:p w14:paraId="427371D8" w14:textId="77777777" w:rsidR="001B0DAA" w:rsidRDefault="00000000">
      <w:pPr>
        <w:spacing w:before="160" w:after="60"/>
      </w:pPr>
      <w:r>
        <w:rPr>
          <w:b/>
          <w:color w:val="1F4E79"/>
          <w:sz w:val="26"/>
        </w:rPr>
        <w:t>Awards &amp; Recognition</w:t>
      </w:r>
    </w:p>
    <w:p w14:paraId="61E33678" w14:textId="77777777" w:rsidR="001B0DAA" w:rsidRDefault="00000000">
      <w:pPr>
        <w:pStyle w:val="ListBullet"/>
        <w:spacing w:after="40"/>
      </w:pPr>
      <w:r>
        <w:t>Won prizes in dance competitions</w:t>
      </w:r>
    </w:p>
    <w:p w14:paraId="64AD92FA" w14:textId="77777777" w:rsidR="001B0DAA" w:rsidRDefault="00000000">
      <w:pPr>
        <w:pStyle w:val="ListBullet"/>
        <w:spacing w:after="40"/>
      </w:pPr>
      <w:r>
        <w:t>Participated in numerous multicultural festivals and community events</w:t>
      </w:r>
    </w:p>
    <w:p w14:paraId="71EC648C" w14:textId="53E7CBC2" w:rsidR="001B0DAA" w:rsidRDefault="00000000">
      <w:pPr>
        <w:pStyle w:val="ListBullet"/>
        <w:spacing w:after="40"/>
      </w:pPr>
      <w:r>
        <w:t xml:space="preserve">Performed at cultural celebrations </w:t>
      </w:r>
    </w:p>
    <w:p w14:paraId="14DA4600" w14:textId="77777777" w:rsidR="001B0DAA" w:rsidRDefault="00000000">
      <w:pPr>
        <w:pStyle w:val="ListBullet"/>
        <w:spacing w:after="40"/>
      </w:pPr>
      <w:r>
        <w:t>Represented Space at external dance competitions</w:t>
      </w:r>
    </w:p>
    <w:p w14:paraId="14BC1A49" w14:textId="77777777" w:rsidR="001B0DAA" w:rsidRDefault="00000000">
      <w:pPr>
        <w:pStyle w:val="ListBullet"/>
        <w:spacing w:after="40"/>
      </w:pPr>
      <w:r>
        <w:t>Provided performance opportunities for children, teenagers and adults</w:t>
      </w:r>
    </w:p>
    <w:p w14:paraId="03E0322A" w14:textId="77777777" w:rsidR="001B0DAA" w:rsidRDefault="00000000">
      <w:pPr>
        <w:pStyle w:val="ListBullet"/>
        <w:spacing w:after="40"/>
      </w:pPr>
      <w:r>
        <w:t xml:space="preserve">Successfully </w:t>
      </w:r>
      <w:proofErr w:type="spellStart"/>
      <w:r>
        <w:t>organised</w:t>
      </w:r>
      <w:proofErr w:type="spellEnd"/>
      <w:r>
        <w:t xml:space="preserve"> Space Utsav 2026, bringing together dance, music, competition and multicultural entertainment</w:t>
      </w:r>
    </w:p>
    <w:p w14:paraId="4AF11F84" w14:textId="77777777" w:rsidR="001B0DAA" w:rsidRDefault="00000000">
      <w:pPr>
        <w:pStyle w:val="ListBullet"/>
        <w:spacing w:after="40"/>
      </w:pPr>
      <w:r>
        <w:t>Continued to grow its annual performance and community event calendar</w:t>
      </w:r>
    </w:p>
    <w:p w14:paraId="1F52F5E1" w14:textId="77777777" w:rsidR="001B0DAA" w:rsidRDefault="00000000">
      <w:pPr>
        <w:spacing w:after="80"/>
      </w:pPr>
      <w:r>
        <w:t>Specific competition names, prizes and years can be added as an Achievements Timeline once the complete list is available.</w:t>
      </w:r>
    </w:p>
    <w:p w14:paraId="4CAF73EE" w14:textId="77777777" w:rsidR="001B0DAA" w:rsidRDefault="00000000">
      <w:pPr>
        <w:shd w:val="clear" w:color="auto" w:fill="1F4E79"/>
        <w:spacing w:before="200" w:after="120"/>
      </w:pPr>
      <w:r>
        <w:rPr>
          <w:b/>
          <w:color w:val="FFFFFF"/>
          <w:sz w:val="32"/>
        </w:rPr>
        <w:t>3. COURSES &amp; PROGRAMS</w:t>
      </w:r>
    </w:p>
    <w:p w14:paraId="01FF5E56" w14:textId="77777777" w:rsidR="001B0DAA" w:rsidRDefault="00000000">
      <w:pPr>
        <w:spacing w:before="160" w:after="60"/>
      </w:pPr>
      <w:r>
        <w:rPr>
          <w:b/>
          <w:color w:val="1F4E79"/>
          <w:sz w:val="26"/>
        </w:rPr>
        <w:t>Bollywood Dance</w:t>
      </w:r>
    </w:p>
    <w:p w14:paraId="3CD2B9CC" w14:textId="77777777" w:rsidR="001B0DAA" w:rsidRDefault="00000000">
      <w:pPr>
        <w:spacing w:after="80"/>
      </w:pPr>
      <w:r>
        <w:t>Energetic and expressive Bollywood choreography focusing on rhythm, coordination, expression, fitness and stage presence.</w:t>
      </w:r>
      <w:r>
        <w:br/>
        <w:t>Age Groups: Children, teenagers and adults</w:t>
      </w:r>
      <w:r>
        <w:br/>
        <w:t>Skill Levels: Beginner to experienced</w:t>
      </w:r>
      <w:r>
        <w:br/>
        <w:t>Performance Opportunities: Yes</w:t>
      </w:r>
    </w:p>
    <w:p w14:paraId="7B2E958F" w14:textId="77777777" w:rsidR="001B0DAA" w:rsidRDefault="00000000">
      <w:pPr>
        <w:spacing w:before="160" w:after="60"/>
      </w:pPr>
      <w:r>
        <w:rPr>
          <w:b/>
          <w:color w:val="1F4E79"/>
          <w:sz w:val="26"/>
        </w:rPr>
        <w:t>Bharatanatyam / Classical Dance</w:t>
      </w:r>
    </w:p>
    <w:p w14:paraId="452C869C" w14:textId="77777777" w:rsidR="001B0DAA" w:rsidRDefault="00000000">
      <w:pPr>
        <w:spacing w:after="80"/>
      </w:pPr>
      <w:r>
        <w:t>Structured Indian classical dance training focusing on foundational technique, posture, rhythm, expression and progressive development.</w:t>
      </w:r>
      <w:r>
        <w:br/>
        <w:t>Age Groups: Children and teenagers</w:t>
      </w:r>
      <w:r>
        <w:br/>
        <w:t>Skill Levels: Beginner onwards</w:t>
      </w:r>
    </w:p>
    <w:p w14:paraId="5834EBA8" w14:textId="77777777" w:rsidR="001B0DAA" w:rsidRDefault="00000000">
      <w:pPr>
        <w:spacing w:before="160" w:after="60"/>
      </w:pPr>
      <w:r>
        <w:rPr>
          <w:b/>
          <w:color w:val="1F4E79"/>
          <w:sz w:val="26"/>
        </w:rPr>
        <w:t>Semi-Classical Dance</w:t>
      </w:r>
    </w:p>
    <w:p w14:paraId="014175D6" w14:textId="77777777" w:rsidR="001B0DAA" w:rsidRDefault="00000000">
      <w:pPr>
        <w:spacing w:after="80"/>
      </w:pPr>
      <w:r>
        <w:t>A combination of classical Indian foundations with contemporary and Bollywood influences.</w:t>
      </w:r>
      <w:r>
        <w:br/>
        <w:t>Age Groups: Children, teenagers and adults</w:t>
      </w:r>
      <w:r>
        <w:br/>
        <w:t>Skill Levels: Beginner onwards</w:t>
      </w:r>
    </w:p>
    <w:p w14:paraId="47523223" w14:textId="77777777" w:rsidR="001B0DAA" w:rsidRDefault="00000000">
      <w:pPr>
        <w:spacing w:before="160" w:after="60"/>
      </w:pPr>
      <w:r>
        <w:rPr>
          <w:b/>
          <w:color w:val="1F4E79"/>
          <w:sz w:val="26"/>
        </w:rPr>
        <w:t>Indian Folk Dance</w:t>
      </w:r>
    </w:p>
    <w:p w14:paraId="375A46AD" w14:textId="77777777" w:rsidR="001B0DAA" w:rsidRDefault="00000000">
      <w:pPr>
        <w:spacing w:after="80"/>
      </w:pPr>
      <w:r>
        <w:t>Energetic and colourful dances inspired by India's diverse regional traditions.</w:t>
      </w:r>
      <w:r>
        <w:br/>
        <w:t>Age Groups: Children and teenagers</w:t>
      </w:r>
      <w:r>
        <w:br/>
        <w:t>Performance Opportunities: Yes</w:t>
      </w:r>
    </w:p>
    <w:p w14:paraId="1D56379C" w14:textId="77777777" w:rsidR="001B0DAA" w:rsidRDefault="00000000">
      <w:pPr>
        <w:spacing w:before="160" w:after="60"/>
      </w:pPr>
      <w:r>
        <w:rPr>
          <w:b/>
          <w:color w:val="1F4E79"/>
          <w:sz w:val="26"/>
        </w:rPr>
        <w:t>Hip-Hop &amp; Fusion</w:t>
      </w:r>
    </w:p>
    <w:p w14:paraId="0FA03092" w14:textId="77777777" w:rsidR="001B0DAA" w:rsidRDefault="00000000">
      <w:pPr>
        <w:spacing w:after="80"/>
      </w:pPr>
      <w:r>
        <w:t>Modern choreography combining contemporary movement, Bollywood, Hip-Hop and other styles.</w:t>
      </w:r>
      <w:r>
        <w:br/>
        <w:t>Age Groups: Children and teenagers</w:t>
      </w:r>
      <w:r>
        <w:br/>
        <w:t>Skill Levels: Various levels</w:t>
      </w:r>
    </w:p>
    <w:p w14:paraId="0F73FCCD" w14:textId="77777777" w:rsidR="001B0DAA" w:rsidRDefault="00000000">
      <w:pPr>
        <w:spacing w:before="160" w:after="60"/>
      </w:pPr>
      <w:r>
        <w:rPr>
          <w:b/>
          <w:color w:val="1F4E79"/>
          <w:sz w:val="26"/>
        </w:rPr>
        <w:t>Ladies Bollywood Dance</w:t>
      </w:r>
    </w:p>
    <w:p w14:paraId="6FB5FAF1" w14:textId="77777777" w:rsidR="001B0DAA" w:rsidRDefault="00000000">
      <w:pPr>
        <w:spacing w:after="80"/>
      </w:pPr>
      <w:r>
        <w:lastRenderedPageBreak/>
        <w:t>A friendly and supportive program for women who want to learn Bollywood and Semi-Classical dance while improving fitness, coordination and confidence.</w:t>
      </w:r>
      <w:r>
        <w:br/>
        <w:t>Previous Dance Experience: Not required</w:t>
      </w:r>
      <w:r>
        <w:br/>
        <w:t>Performance Opportunities: Available for interested participants</w:t>
      </w:r>
    </w:p>
    <w:p w14:paraId="3368F1C7" w14:textId="77777777" w:rsidR="001B0DAA" w:rsidRDefault="00000000">
      <w:pPr>
        <w:spacing w:before="160" w:after="60"/>
      </w:pPr>
      <w:r>
        <w:rPr>
          <w:b/>
          <w:color w:val="1F4E79"/>
          <w:sz w:val="26"/>
        </w:rPr>
        <w:t>Zumba Fitness</w:t>
      </w:r>
    </w:p>
    <w:p w14:paraId="5C102D71" w14:textId="77777777" w:rsidR="001B0DAA" w:rsidRDefault="00000000">
      <w:pPr>
        <w:spacing w:after="80"/>
      </w:pPr>
      <w:r>
        <w:t>Fun, energetic group fitness sessions combining music, movement and dance-inspired exercise.</w:t>
      </w:r>
      <w:r>
        <w:br/>
        <w:t>Suitable For: Adults</w:t>
      </w:r>
      <w:r>
        <w:br/>
        <w:t>Fitness Level: Beginner to experienced</w:t>
      </w:r>
      <w:r>
        <w:br/>
        <w:t>Dance Experience: Not required</w:t>
      </w:r>
    </w:p>
    <w:p w14:paraId="73AC3332" w14:textId="77777777" w:rsidR="001B0DAA" w:rsidRDefault="00000000">
      <w:pPr>
        <w:spacing w:before="160" w:after="60"/>
      </w:pPr>
      <w:r>
        <w:rPr>
          <w:b/>
          <w:color w:val="1F4E79"/>
          <w:sz w:val="26"/>
        </w:rPr>
        <w:t>Locations</w:t>
      </w:r>
    </w:p>
    <w:p w14:paraId="3034FBA1" w14:textId="2E9F335F" w:rsidR="001B0DAA" w:rsidRDefault="00000000">
      <w:pPr>
        <w:spacing w:after="80"/>
      </w:pPr>
      <w:r>
        <w:t xml:space="preserve">South Brisbane: Programs are offered in the </w:t>
      </w:r>
      <w:r w:rsidR="0071529B">
        <w:t xml:space="preserve">Hillcrest, </w:t>
      </w:r>
      <w:r>
        <w:t>Acacia Ridge area, including children's Bollywood, Semi-Classical, Fusion and Classical dance programs.</w:t>
      </w:r>
    </w:p>
    <w:p w14:paraId="7BA609B4" w14:textId="77777777" w:rsidR="001B0DAA" w:rsidRDefault="00000000">
      <w:pPr>
        <w:spacing w:after="80"/>
      </w:pPr>
      <w:r>
        <w:t>North Brisbane: Programs are offered in the Aspley / Bridgeman Downs area, including Zumba, adult dance and developing children's/teenage dance programs.</w:t>
      </w:r>
    </w:p>
    <w:p w14:paraId="496775F8" w14:textId="77777777" w:rsidR="001B0DAA" w:rsidRDefault="00000000">
      <w:pPr>
        <w:spacing w:before="160" w:after="60"/>
      </w:pPr>
      <w:r>
        <w:rPr>
          <w:b/>
          <w:color w:val="1F4E79"/>
          <w:sz w:val="26"/>
        </w:rPr>
        <w:t>Class Schedules</w:t>
      </w:r>
    </w:p>
    <w:p w14:paraId="212574AD" w14:textId="77777777" w:rsidR="001B0DAA" w:rsidRDefault="00000000">
      <w:pPr>
        <w:spacing w:after="80"/>
      </w:pPr>
      <w:r>
        <w:t>Class schedules vary according to location, age group and program. The website should have a separate Timetable page so schedules can be updated easily without changing the main website content.</w:t>
      </w:r>
    </w:p>
    <w:p w14:paraId="45109045" w14:textId="77777777" w:rsidR="001B0DAA" w:rsidRDefault="00000000">
      <w:pPr>
        <w:spacing w:before="160" w:after="60"/>
      </w:pPr>
      <w:r>
        <w:rPr>
          <w:b/>
          <w:color w:val="1F4E79"/>
          <w:sz w:val="26"/>
        </w:rPr>
        <w:t>Batch Size &amp; Course Duration</w:t>
      </w:r>
    </w:p>
    <w:p w14:paraId="277B6FD3" w14:textId="77777777" w:rsidR="001B0DAA" w:rsidRDefault="00000000">
      <w:pPr>
        <w:spacing w:after="80"/>
      </w:pPr>
      <w:r>
        <w:t>Batch sizes are kept manageable to allow instructors to provide appropriate guidance and support. Exact maximum numbers vary depending on the class, age group and venue.</w:t>
      </w:r>
    </w:p>
    <w:p w14:paraId="457DB370" w14:textId="77777777" w:rsidR="001B0DAA" w:rsidRDefault="00000000">
      <w:pPr>
        <w:spacing w:after="80"/>
      </w:pPr>
      <w:r>
        <w:t>Children's dance programs generally operate in line with Queensland school terms. Adult dance and fitness programs may operate on an ongoing basis.</w:t>
      </w:r>
    </w:p>
    <w:p w14:paraId="0259BBF7" w14:textId="77777777" w:rsidR="001B0DAA" w:rsidRDefault="00000000">
      <w:pPr>
        <w:shd w:val="clear" w:color="auto" w:fill="1F4E79"/>
        <w:spacing w:before="200" w:after="120"/>
      </w:pPr>
      <w:r>
        <w:rPr>
          <w:b/>
          <w:color w:val="FFFFFF"/>
          <w:sz w:val="32"/>
        </w:rPr>
        <w:t>4. FEES &amp; ENROLMENT</w:t>
      </w:r>
    </w:p>
    <w:p w14:paraId="478C91E7" w14:textId="7C313E3F" w:rsidR="001B0DAA" w:rsidRDefault="00000000">
      <w:pPr>
        <w:spacing w:before="160" w:after="60"/>
      </w:pPr>
      <w:r>
        <w:rPr>
          <w:b/>
          <w:color w:val="1F4E79"/>
          <w:sz w:val="26"/>
        </w:rPr>
        <w:t>Dance Classes</w:t>
      </w:r>
    </w:p>
    <w:p w14:paraId="76C613F9" w14:textId="76BE4385" w:rsidR="001B0DAA" w:rsidRDefault="00000000">
      <w:pPr>
        <w:spacing w:after="80"/>
      </w:pPr>
      <w:r>
        <w:t xml:space="preserve">Standard Fee: $100 </w:t>
      </w:r>
      <w:r w:rsidR="0055041A">
        <w:t xml:space="preserve">to 150 </w:t>
      </w:r>
      <w:r>
        <w:t>per child, per school term. Programs generally follow Queensland school terms.</w:t>
      </w:r>
    </w:p>
    <w:p w14:paraId="34573246" w14:textId="77777777" w:rsidR="001B0DAA" w:rsidRDefault="00000000">
      <w:pPr>
        <w:spacing w:before="160" w:after="60"/>
      </w:pPr>
      <w:r>
        <w:rPr>
          <w:b/>
          <w:color w:val="1F4E79"/>
          <w:sz w:val="26"/>
        </w:rPr>
        <w:t>Zumba Fitness</w:t>
      </w:r>
    </w:p>
    <w:p w14:paraId="10308492" w14:textId="77777777" w:rsidR="001B0DAA" w:rsidRDefault="00000000">
      <w:pPr>
        <w:spacing w:after="80"/>
      </w:pPr>
      <w:r>
        <w:t>Fees vary depending on the number of weekly sessions selected. Current fee information will be provided during enrolment.</w:t>
      </w:r>
    </w:p>
    <w:p w14:paraId="305A800D" w14:textId="77777777" w:rsidR="001B0DAA" w:rsidRDefault="00000000">
      <w:pPr>
        <w:spacing w:before="160" w:after="60"/>
      </w:pPr>
      <w:r>
        <w:rPr>
          <w:b/>
          <w:color w:val="1F4E79"/>
          <w:sz w:val="26"/>
        </w:rPr>
        <w:t>Trial Classes</w:t>
      </w:r>
    </w:p>
    <w:p w14:paraId="1AEF303E" w14:textId="77777777" w:rsidR="001B0DAA" w:rsidRDefault="00000000">
      <w:pPr>
        <w:spacing w:after="80"/>
      </w:pPr>
      <w:r>
        <w:t>Trial or introductory sessions may be available for selected programs depending on class capacity. Please contact Space to confirm availability before attending.</w:t>
      </w:r>
    </w:p>
    <w:p w14:paraId="651A72DE" w14:textId="77777777" w:rsidR="001B0DAA" w:rsidRDefault="00000000">
      <w:pPr>
        <w:spacing w:before="160" w:after="60"/>
      </w:pPr>
      <w:r>
        <w:rPr>
          <w:b/>
          <w:color w:val="1F4E79"/>
          <w:sz w:val="26"/>
        </w:rPr>
        <w:t>Payment Method</w:t>
      </w:r>
    </w:p>
    <w:p w14:paraId="42B59F44" w14:textId="77777777" w:rsidR="001B0DAA" w:rsidRDefault="00000000">
      <w:pPr>
        <w:spacing w:after="80"/>
      </w:pPr>
      <w:r>
        <w:t>Preferred payment method: Bank Transfer. Payment details are provided following enrolment.</w:t>
      </w:r>
    </w:p>
    <w:p w14:paraId="4CABCDC4" w14:textId="77777777" w:rsidR="001B0DAA" w:rsidRDefault="00000000">
      <w:pPr>
        <w:spacing w:before="160" w:after="60"/>
      </w:pPr>
      <w:r>
        <w:rPr>
          <w:b/>
          <w:color w:val="1F4E79"/>
          <w:sz w:val="26"/>
        </w:rPr>
        <w:t>Family Discounts / Offers</w:t>
      </w:r>
    </w:p>
    <w:p w14:paraId="7601BEC7" w14:textId="77777777" w:rsidR="001B0DAA" w:rsidRDefault="00000000">
      <w:pPr>
        <w:spacing w:after="80"/>
      </w:pPr>
      <w:r>
        <w:t>Family or multiple-enrolment discounts may be available in selected circumstances. Please contact the academy for current offers.</w:t>
      </w:r>
    </w:p>
    <w:p w14:paraId="5AD43F49" w14:textId="77777777" w:rsidR="001B0DAA" w:rsidRDefault="00000000">
      <w:pPr>
        <w:shd w:val="clear" w:color="auto" w:fill="1F4E79"/>
        <w:spacing w:before="200" w:after="120"/>
      </w:pPr>
      <w:r>
        <w:rPr>
          <w:b/>
          <w:color w:val="FFFFFF"/>
          <w:sz w:val="32"/>
        </w:rPr>
        <w:lastRenderedPageBreak/>
        <w:t>6. TESTIMONIALS &amp; ACHIEVEMENTS</w:t>
      </w:r>
    </w:p>
    <w:p w14:paraId="1B8CB8FA" w14:textId="77777777" w:rsidR="001B0DAA" w:rsidRDefault="00000000">
      <w:pPr>
        <w:spacing w:before="160" w:after="60"/>
      </w:pPr>
      <w:r>
        <w:rPr>
          <w:b/>
          <w:color w:val="1F4E79"/>
          <w:sz w:val="26"/>
        </w:rPr>
        <w:t>Testimonials</w:t>
      </w:r>
    </w:p>
    <w:p w14:paraId="00A1000D" w14:textId="77777777" w:rsidR="001B0DAA" w:rsidRDefault="00000000">
      <w:pPr>
        <w:spacing w:after="80"/>
      </w:pPr>
      <w:r>
        <w:t>We would like to feature genuine testimonials from parents of children's dance students, teenage students, adult Bollywood participants, Zumba participants, and students who have participated in performances and competitions.</w:t>
      </w:r>
    </w:p>
    <w:p w14:paraId="3B8BB329" w14:textId="77777777" w:rsidR="001B0DAA" w:rsidRDefault="00000000">
      <w:pPr>
        <w:spacing w:after="80"/>
      </w:pPr>
      <w:r>
        <w:t>These can be displayed as short quotes alongside photographs where permission has been obtained. Actual testimonials will be supplied separately.</w:t>
      </w:r>
    </w:p>
    <w:p w14:paraId="79650DD3" w14:textId="77777777" w:rsidR="001B0DAA" w:rsidRDefault="00000000">
      <w:pPr>
        <w:spacing w:before="160" w:after="60"/>
      </w:pPr>
      <w:r>
        <w:rPr>
          <w:b/>
          <w:color w:val="1F4E79"/>
          <w:sz w:val="26"/>
        </w:rPr>
        <w:t>Achievements</w:t>
      </w:r>
    </w:p>
    <w:p w14:paraId="34D04C77" w14:textId="77777777" w:rsidR="001B0DAA" w:rsidRDefault="00000000">
      <w:pPr>
        <w:pStyle w:val="ListBullet"/>
        <w:spacing w:after="40"/>
      </w:pPr>
      <w:r>
        <w:t>Won prizes in dance competitions</w:t>
      </w:r>
    </w:p>
    <w:p w14:paraId="361251F7" w14:textId="77777777" w:rsidR="001B0DAA" w:rsidRDefault="00000000">
      <w:pPr>
        <w:pStyle w:val="ListBullet"/>
        <w:spacing w:after="40"/>
      </w:pPr>
      <w:r>
        <w:t>Participated in numerous community and multicultural events</w:t>
      </w:r>
    </w:p>
    <w:p w14:paraId="77DF374F" w14:textId="77777777" w:rsidR="001B0DAA" w:rsidRDefault="00000000">
      <w:pPr>
        <w:pStyle w:val="ListBullet"/>
        <w:spacing w:after="40"/>
      </w:pPr>
      <w:r>
        <w:t>Provided students with regular stage opportunities</w:t>
      </w:r>
    </w:p>
    <w:p w14:paraId="4959D5F3" w14:textId="77777777" w:rsidR="001B0DAA" w:rsidRDefault="00000000">
      <w:pPr>
        <w:pStyle w:val="ListBullet"/>
        <w:spacing w:after="40"/>
      </w:pPr>
      <w:r>
        <w:t>Developed children's, teenage and adult performance teams</w:t>
      </w:r>
    </w:p>
    <w:p w14:paraId="167195AF" w14:textId="77777777" w:rsidR="001B0DAA" w:rsidRDefault="00000000">
      <w:pPr>
        <w:pStyle w:val="ListBullet"/>
        <w:spacing w:after="40"/>
      </w:pPr>
      <w:r>
        <w:t>Organised its own multicultural dance event, Space Utsav</w:t>
      </w:r>
    </w:p>
    <w:p w14:paraId="1E881C37" w14:textId="77777777" w:rsidR="001B0DAA" w:rsidRDefault="00000000">
      <w:pPr>
        <w:pStyle w:val="ListBullet"/>
        <w:spacing w:after="40"/>
      </w:pPr>
      <w:r>
        <w:t>Established programs across both South Brisbane and North Brisbane</w:t>
      </w:r>
    </w:p>
    <w:p w14:paraId="66AF21F3" w14:textId="77777777" w:rsidR="001B0DAA" w:rsidRDefault="00000000">
      <w:pPr>
        <w:pStyle w:val="ListBullet"/>
        <w:spacing w:after="40"/>
      </w:pPr>
      <w:r>
        <w:t>Grown to a community of more than 150 dance students, together with an expanding adult dance and fitness community</w:t>
      </w:r>
    </w:p>
    <w:p w14:paraId="59DDE02D" w14:textId="77777777" w:rsidR="001B0DAA" w:rsidRDefault="00000000">
      <w:pPr>
        <w:shd w:val="clear" w:color="auto" w:fill="1F4E79"/>
        <w:spacing w:before="200" w:after="120"/>
      </w:pPr>
      <w:r>
        <w:rPr>
          <w:b/>
          <w:color w:val="FFFFFF"/>
          <w:sz w:val="32"/>
        </w:rPr>
        <w:t>7. UPCOMING EVENTS</w:t>
      </w:r>
    </w:p>
    <w:p w14:paraId="2FEE030D" w14:textId="77777777" w:rsidR="001B0DAA" w:rsidRDefault="00000000">
      <w:pPr>
        <w:spacing w:before="160" w:after="60"/>
      </w:pPr>
      <w:r>
        <w:rPr>
          <w:b/>
          <w:color w:val="1F4E79"/>
          <w:sz w:val="26"/>
        </w:rPr>
        <w:t>Space Annual Concert 2026</w:t>
      </w:r>
    </w:p>
    <w:p w14:paraId="58F7E85B" w14:textId="77777777" w:rsidR="001B0DAA" w:rsidRDefault="00000000">
      <w:pPr>
        <w:spacing w:after="80"/>
      </w:pPr>
      <w:r>
        <w:t>November 2026</w:t>
      </w:r>
    </w:p>
    <w:p w14:paraId="3999D4B5" w14:textId="77777777" w:rsidR="001B0DAA" w:rsidRDefault="00000000">
      <w:pPr>
        <w:spacing w:after="80"/>
      </w:pPr>
      <w:r>
        <w:t>The Space Annual Concert is one of the major highlights of our calendar, bringing together our children, teenagers, adult dancers and instructors for a celebration of dance, achievement and community.</w:t>
      </w:r>
    </w:p>
    <w:p w14:paraId="5D8201F0" w14:textId="77777777" w:rsidR="001B0DAA" w:rsidRDefault="00000000">
      <w:pPr>
        <w:spacing w:after="80"/>
      </w:pPr>
      <w:r>
        <w:t>Exact date and venue: To be announced.</w:t>
      </w:r>
    </w:p>
    <w:p w14:paraId="5F913A63" w14:textId="77777777" w:rsidR="001B0DAA" w:rsidRDefault="00000000">
      <w:pPr>
        <w:spacing w:before="160" w:after="60"/>
      </w:pPr>
      <w:r>
        <w:rPr>
          <w:b/>
          <w:color w:val="1F4E79"/>
          <w:sz w:val="26"/>
        </w:rPr>
        <w:t>Community Performances</w:t>
      </w:r>
    </w:p>
    <w:p w14:paraId="6179DEE0" w14:textId="77777777" w:rsidR="001B0DAA" w:rsidRDefault="00000000">
      <w:pPr>
        <w:pStyle w:val="ListBullet"/>
        <w:spacing w:after="40"/>
      </w:pPr>
      <w:r>
        <w:t>Multicultural festivals</w:t>
      </w:r>
    </w:p>
    <w:p w14:paraId="1B681B55" w14:textId="77777777" w:rsidR="001B0DAA" w:rsidRDefault="00000000">
      <w:pPr>
        <w:pStyle w:val="ListBullet"/>
        <w:spacing w:after="40"/>
      </w:pPr>
      <w:r>
        <w:t>Onam celebrations</w:t>
      </w:r>
    </w:p>
    <w:p w14:paraId="03ED4B33" w14:textId="77777777" w:rsidR="001B0DAA" w:rsidRDefault="00000000">
      <w:pPr>
        <w:pStyle w:val="ListBullet"/>
        <w:spacing w:after="40"/>
      </w:pPr>
      <w:r>
        <w:t>Community cultural programs</w:t>
      </w:r>
    </w:p>
    <w:p w14:paraId="416A834C" w14:textId="77777777" w:rsidR="001B0DAA" w:rsidRDefault="00000000">
      <w:pPr>
        <w:pStyle w:val="ListBullet"/>
        <w:spacing w:after="40"/>
      </w:pPr>
      <w:r>
        <w:t>Dance competitions</w:t>
      </w:r>
    </w:p>
    <w:p w14:paraId="2E3BD50D" w14:textId="77777777" w:rsidR="001B0DAA" w:rsidRDefault="00000000">
      <w:pPr>
        <w:pStyle w:val="ListBullet"/>
        <w:spacing w:after="40"/>
      </w:pPr>
      <w:r>
        <w:t>Special events and celebrations</w:t>
      </w:r>
    </w:p>
    <w:p w14:paraId="01A7914C" w14:textId="77777777" w:rsidR="001B0DAA" w:rsidRDefault="00000000">
      <w:pPr>
        <w:shd w:val="clear" w:color="auto" w:fill="1F4E79"/>
        <w:spacing w:before="200" w:after="120"/>
      </w:pPr>
      <w:r>
        <w:rPr>
          <w:b/>
          <w:color w:val="FFFFFF"/>
          <w:sz w:val="32"/>
        </w:rPr>
        <w:t>WEBSITE HOME PAGE FEATURE</w:t>
      </w:r>
    </w:p>
    <w:p w14:paraId="147DBB79" w14:textId="77777777" w:rsidR="001B0DAA" w:rsidRDefault="00000000">
      <w:pPr>
        <w:spacing w:before="160" w:after="60"/>
      </w:pPr>
      <w:r>
        <w:rPr>
          <w:b/>
          <w:color w:val="1F4E79"/>
          <w:sz w:val="26"/>
        </w:rPr>
        <w:t>WELCOME TO SPACE</w:t>
      </w:r>
    </w:p>
    <w:p w14:paraId="368DC08A" w14:textId="77777777" w:rsidR="001B0DAA" w:rsidRDefault="00000000">
      <w:pPr>
        <w:jc w:val="center"/>
      </w:pPr>
      <w:r>
        <w:rPr>
          <w:b/>
          <w:color w:val="1F4E79"/>
          <w:sz w:val="32"/>
        </w:rPr>
        <w:t>TWO BRANCHES. ONE SPACE FAMILY.</w:t>
      </w:r>
      <w:r>
        <w:rPr>
          <w:b/>
          <w:color w:val="1F4E79"/>
          <w:sz w:val="32"/>
        </w:rPr>
        <w:br/>
        <w:t>South Brisbane • North Brisbane</w:t>
      </w:r>
    </w:p>
    <w:p w14:paraId="77203A38" w14:textId="77777777" w:rsidR="001B0DAA" w:rsidRDefault="00000000">
      <w:pPr>
        <w:spacing w:after="80"/>
      </w:pPr>
      <w:r>
        <w:t>150+ Dance Students | Children &amp; Adults | Multiple Dance Styles | Zumba Fitness | Regular Performance Opportunities</w:t>
      </w:r>
    </w:p>
    <w:p w14:paraId="2A6674D3" w14:textId="77777777" w:rsidR="001B0DAA" w:rsidRDefault="00000000">
      <w:pPr>
        <w:spacing w:after="80"/>
      </w:pPr>
      <w:r>
        <w:t>At Space Dance &amp; Art Academy, we don't just teach steps. We build confidence. We celebrate culture. We create performers. We bring communities together.</w:t>
      </w:r>
    </w:p>
    <w:p w14:paraId="379C8D82" w14:textId="77777777" w:rsidR="001B0DAA" w:rsidRDefault="00000000">
      <w:pPr>
        <w:spacing w:after="80"/>
      </w:pPr>
      <w:r>
        <w:lastRenderedPageBreak/>
        <w:t>Whether you are taking your first dance step or preparing for your next stage performance, there is a Space for you.</w:t>
      </w:r>
    </w:p>
    <w:p w14:paraId="0BED7950" w14:textId="77777777" w:rsidR="001B0DAA" w:rsidRDefault="00000000">
      <w:pPr>
        <w:jc w:val="center"/>
      </w:pPr>
      <w:r>
        <w:rPr>
          <w:b/>
          <w:sz w:val="26"/>
        </w:rPr>
        <w:t>FIND YOUR SPACE.</w:t>
      </w:r>
      <w:r>
        <w:rPr>
          <w:b/>
          <w:sz w:val="26"/>
        </w:rPr>
        <w:br/>
        <w:t>JOIN A CLASS | VIEW TIMETABLE | ENQUIRE NOW</w:t>
      </w:r>
    </w:p>
    <w:p w14:paraId="3053B7AC" w14:textId="77777777" w:rsidR="001B0DAA" w:rsidRDefault="00000000">
      <w:pPr>
        <w:shd w:val="clear" w:color="auto" w:fill="1F4E79"/>
        <w:spacing w:before="200" w:after="120"/>
      </w:pPr>
      <w:r>
        <w:rPr>
          <w:b/>
          <w:color w:val="FFFFFF"/>
          <w:sz w:val="32"/>
        </w:rPr>
        <w:t>CONTACT US</w:t>
      </w:r>
    </w:p>
    <w:p w14:paraId="16BA1183" w14:textId="77777777" w:rsidR="001B0DAA" w:rsidRDefault="00000000">
      <w:pPr>
        <w:spacing w:after="80"/>
      </w:pPr>
      <w:r>
        <w:t>Ready to start your dance journey? Come and become part of the Space Family.</w:t>
      </w:r>
    </w:p>
    <w:p w14:paraId="7B3E81C3" w14:textId="77777777" w:rsidR="001B0DAA" w:rsidRDefault="00000000">
      <w:pPr>
        <w:spacing w:after="80"/>
      </w:pPr>
      <w:r>
        <w:t>Space Dance &amp; Art Academy Unit Trust</w:t>
      </w:r>
    </w:p>
    <w:p w14:paraId="2805185E" w14:textId="77777777" w:rsidR="001B0DAA" w:rsidRDefault="00000000">
      <w:pPr>
        <w:spacing w:after="80"/>
      </w:pPr>
      <w:r>
        <w:t>South Brisbane | North Brisbane</w:t>
      </w:r>
    </w:p>
    <w:p w14:paraId="668491CF" w14:textId="77777777" w:rsidR="001B0DAA" w:rsidRDefault="00000000">
      <w:pPr>
        <w:spacing w:after="80"/>
      </w:pPr>
      <w:r>
        <w:t>Phone: 0452 649 950</w:t>
      </w:r>
    </w:p>
    <w:p w14:paraId="06DA8CDE" w14:textId="77777777" w:rsidR="001B0DAA" w:rsidRDefault="00000000">
      <w:pPr>
        <w:spacing w:after="80"/>
      </w:pPr>
      <w:r>
        <w:t>Email: sonu_francis@yahoo.co.nz</w:t>
      </w:r>
    </w:p>
    <w:p w14:paraId="095ACBE3" w14:textId="77777777" w:rsidR="001B0DAA" w:rsidRDefault="00000000">
      <w:pPr>
        <w:spacing w:after="80"/>
      </w:pPr>
      <w:r>
        <w:t>Email: spacedance569@gmail.com</w:t>
      </w:r>
    </w:p>
    <w:p w14:paraId="7B4C6F85" w14:textId="77777777" w:rsidR="001B0DAA" w:rsidRDefault="00000000">
      <w:pPr>
        <w:spacing w:after="80"/>
      </w:pPr>
      <w:r>
        <w:t>Facebook: Space Dance &amp; Art Academy</w:t>
      </w:r>
    </w:p>
    <w:p w14:paraId="3E5F3A07" w14:textId="77777777" w:rsidR="001B0DAA" w:rsidRDefault="00000000">
      <w:pPr>
        <w:spacing w:after="80"/>
      </w:pPr>
      <w:r>
        <w:t>YouTube: @SpaceDanceacdemy</w:t>
      </w:r>
    </w:p>
    <w:p w14:paraId="6641E9FE" w14:textId="77777777" w:rsidR="001B0DAA" w:rsidRDefault="00000000">
      <w:pPr>
        <w:jc w:val="center"/>
      </w:pPr>
      <w:r>
        <w:rPr>
          <w:b/>
          <w:sz w:val="24"/>
        </w:rPr>
        <w:t>DANCE • FITNESS • CULTURE • COMMUNITY</w:t>
      </w:r>
      <w:r>
        <w:rPr>
          <w:b/>
          <w:sz w:val="24"/>
        </w:rPr>
        <w:br/>
        <w:t>Learn. Move. Perform. Belong.</w:t>
      </w:r>
      <w:r>
        <w:rPr>
          <w:b/>
          <w:sz w:val="24"/>
        </w:rPr>
        <w:br/>
        <w:t>Where Everyone Gets Their Space to Shine.</w:t>
      </w:r>
    </w:p>
    <w:sectPr w:rsidR="001B0DA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1A73A" w14:textId="77777777" w:rsidR="00F20A0B" w:rsidRDefault="00F20A0B">
      <w:pPr>
        <w:spacing w:after="0" w:line="240" w:lineRule="auto"/>
      </w:pPr>
      <w:r>
        <w:separator/>
      </w:r>
    </w:p>
  </w:endnote>
  <w:endnote w:type="continuationSeparator" w:id="0">
    <w:p w14:paraId="3424B3B1" w14:textId="77777777" w:rsidR="00F20A0B" w:rsidRDefault="00F2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6FDB" w14:textId="77777777" w:rsidR="001B0DAA" w:rsidRDefault="00000000">
    <w:pPr>
      <w:pStyle w:val="Footer"/>
      <w:jc w:val="center"/>
    </w:pPr>
    <w:r>
      <w:rPr>
        <w:sz w:val="16"/>
      </w:rPr>
      <w:t>Space Dance &amp; Art Academy | Website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BCBD" w14:textId="77777777" w:rsidR="00F20A0B" w:rsidRDefault="00F20A0B">
      <w:pPr>
        <w:spacing w:after="0" w:line="240" w:lineRule="auto"/>
      </w:pPr>
      <w:r>
        <w:separator/>
      </w:r>
    </w:p>
  </w:footnote>
  <w:footnote w:type="continuationSeparator" w:id="0">
    <w:p w14:paraId="7EC07A39" w14:textId="77777777" w:rsidR="00F20A0B" w:rsidRDefault="00F20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72E3206"/>
    <w:lvl w:ilvl="0">
      <w:start w:val="1"/>
      <w:numFmt w:val="bullet"/>
      <w:pStyle w:val="ListBullet"/>
      <w:lvlText w:val=""/>
      <w:lvlJc w:val="left"/>
      <w:pPr>
        <w:tabs>
          <w:tab w:val="num" w:pos="360"/>
        </w:tabs>
        <w:ind w:left="360" w:hanging="360"/>
      </w:pPr>
      <w:rPr>
        <w:rFonts w:ascii="Symbol" w:hAnsi="Symbol" w:hint="default"/>
      </w:rPr>
    </w:lvl>
  </w:abstractNum>
  <w:num w:numId="1" w16cid:durableId="488833971">
    <w:abstractNumId w:val="8"/>
  </w:num>
  <w:num w:numId="2" w16cid:durableId="847478282">
    <w:abstractNumId w:val="6"/>
  </w:num>
  <w:num w:numId="3" w16cid:durableId="1659267827">
    <w:abstractNumId w:val="5"/>
  </w:num>
  <w:num w:numId="4" w16cid:durableId="286935152">
    <w:abstractNumId w:val="4"/>
  </w:num>
  <w:num w:numId="5" w16cid:durableId="1665351027">
    <w:abstractNumId w:val="7"/>
  </w:num>
  <w:num w:numId="6" w16cid:durableId="1563516588">
    <w:abstractNumId w:val="3"/>
  </w:num>
  <w:num w:numId="7" w16cid:durableId="1799444451">
    <w:abstractNumId w:val="2"/>
  </w:num>
  <w:num w:numId="8" w16cid:durableId="1079642572">
    <w:abstractNumId w:val="1"/>
  </w:num>
  <w:num w:numId="9" w16cid:durableId="147429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DAA"/>
    <w:rsid w:val="0029639D"/>
    <w:rsid w:val="00326F90"/>
    <w:rsid w:val="0055041A"/>
    <w:rsid w:val="0071529B"/>
    <w:rsid w:val="00AA1D8D"/>
    <w:rsid w:val="00B47730"/>
    <w:rsid w:val="00B9720A"/>
    <w:rsid w:val="00CB0664"/>
    <w:rsid w:val="00F20A0B"/>
    <w:rsid w:val="00F52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26B25"/>
  <w14:defaultImageDpi w14:val="300"/>
  <w15:docId w15:val="{F3D1B71F-3481-4EA5-B684-55B5EBE2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 Joseph</cp:lastModifiedBy>
  <cp:revision>2</cp:revision>
  <dcterms:created xsi:type="dcterms:W3CDTF">2026-09-11T00:41:00Z</dcterms:created>
  <dcterms:modified xsi:type="dcterms:W3CDTF">2026-09-11T00:41:00Z</dcterms:modified>
  <cp:category/>
</cp:coreProperties>
</file>